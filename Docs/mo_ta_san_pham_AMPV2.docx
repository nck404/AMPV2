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08117" w14:textId="77777777" w:rsidR="0056792B" w:rsidRDefault="003B3AAB">
      <w:pPr>
        <w:pStyle w:val="Heading1"/>
      </w:pPr>
      <w:r>
        <w:t>1. Mô t</w:t>
      </w:r>
      <w:r>
        <w:t>ả</w:t>
      </w:r>
      <w:r>
        <w:t xml:space="preserve"> các tính năng cơ b</w:t>
      </w:r>
      <w:r>
        <w:t>ả</w:t>
      </w:r>
      <w:r>
        <w:t>n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</w:t>
      </w:r>
    </w:p>
    <w:p w14:paraId="51951BDB" w14:textId="77777777" w:rsidR="0056792B" w:rsidRDefault="003B3AAB">
      <w:r>
        <w:t>S</w:t>
      </w:r>
      <w:r>
        <w:t>ả</w:t>
      </w:r>
      <w:r>
        <w:t>n ph</w:t>
      </w:r>
      <w:r>
        <w:t>ẩ</w:t>
      </w:r>
      <w:r>
        <w:t>m AMP là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đa m</w:t>
      </w:r>
      <w:r>
        <w:t>ụ</w:t>
      </w:r>
      <w:r>
        <w:t>c tiêu, hư</w:t>
      </w:r>
      <w:r>
        <w:t>ớ</w:t>
      </w:r>
      <w:r>
        <w:t>ng t</w:t>
      </w:r>
      <w:r>
        <w:t>ớ</w:t>
      </w:r>
      <w:r>
        <w:t>i vi</w:t>
      </w:r>
      <w:r>
        <w:t>ệ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toàn di</w:t>
      </w:r>
      <w:r>
        <w:t>ệ</w:t>
      </w:r>
      <w:r>
        <w:t>n cho c</w:t>
      </w:r>
      <w:r>
        <w:t>ộ</w:t>
      </w:r>
      <w:r>
        <w:t>ng đ</w:t>
      </w:r>
      <w:r>
        <w:t>ồ</w:t>
      </w:r>
      <w:r>
        <w:t>ng, đ</w:t>
      </w:r>
      <w:r>
        <w:t>ặ</w:t>
      </w:r>
      <w:r>
        <w:t>c bi</w:t>
      </w:r>
      <w:r>
        <w:t>ệ</w:t>
      </w:r>
      <w:r>
        <w:t>t là ngư</w:t>
      </w:r>
      <w:r>
        <w:t>ờ</w:t>
      </w:r>
      <w:r>
        <w:t>i khuy</w:t>
      </w:r>
      <w:r>
        <w:t>ế</w:t>
      </w:r>
      <w:r>
        <w:t>t t</w:t>
      </w:r>
      <w:r>
        <w:t>ậ</w:t>
      </w:r>
      <w:r>
        <w:t>t và ngư</w:t>
      </w:r>
      <w:r>
        <w:t>ờ</w:t>
      </w:r>
      <w:r>
        <w:t>i lao đ</w:t>
      </w:r>
      <w:r>
        <w:t>ộ</w:t>
      </w:r>
      <w:r>
        <w:t>ng ph</w:t>
      </w:r>
      <w:r>
        <w:t>ổ</w:t>
      </w:r>
      <w:r>
        <w:t xml:space="preserve"> thông. Các ch</w:t>
      </w:r>
      <w:r>
        <w:t>ứ</w:t>
      </w:r>
      <w:r>
        <w:t xml:space="preserve">c năng </w:t>
      </w:r>
      <w:r>
        <w:t>chính bao g</w:t>
      </w:r>
      <w:r>
        <w:t>ồ</w:t>
      </w:r>
      <w:r>
        <w:t>m:</w:t>
      </w:r>
    </w:p>
    <w:p w14:paraId="605A8BDB" w14:textId="77777777" w:rsidR="0056792B" w:rsidRDefault="003B3AAB">
      <w:pPr>
        <w:pStyle w:val="ListBullet"/>
      </w:pPr>
      <w:r>
        <w:t>H</w:t>
      </w:r>
      <w:r>
        <w:t>ệ</w:t>
      </w:r>
      <w:r>
        <w:t xml:space="preserve"> th</w:t>
      </w:r>
      <w:r>
        <w:t>ố</w:t>
      </w:r>
      <w:r>
        <w:t>ng Tuy</w:t>
      </w:r>
      <w:r>
        <w:t>ể</w:t>
      </w:r>
      <w:r>
        <w:t>n d</w:t>
      </w:r>
      <w:r>
        <w:t>ụ</w:t>
      </w:r>
      <w:r>
        <w:t>ng &amp; T</w:t>
      </w:r>
      <w:r>
        <w:t>ạ</w:t>
      </w:r>
      <w:r>
        <w:t>o h</w:t>
      </w:r>
      <w:r>
        <w:t>ồ</w:t>
      </w:r>
      <w:r>
        <w:t xml:space="preserve"> sơ s</w:t>
      </w:r>
      <w:r>
        <w:t>ố</w:t>
      </w:r>
      <w:r>
        <w:t xml:space="preserve"> (CV): Cho phép ngư</w:t>
      </w:r>
      <w:r>
        <w:t>ờ</w:t>
      </w:r>
      <w:r>
        <w:t>i dùng tìm ki</w:t>
      </w:r>
      <w:r>
        <w:t>ế</w:t>
      </w:r>
      <w:r>
        <w:t>m vi</w:t>
      </w:r>
      <w:r>
        <w:t>ệ</w:t>
      </w:r>
      <w:r>
        <w:t>c làm theo ngành ngh</w:t>
      </w:r>
      <w:r>
        <w:t>ề</w:t>
      </w:r>
      <w:r>
        <w:t>, đ</w:t>
      </w:r>
      <w:r>
        <w:t>ị</w:t>
      </w:r>
      <w:r>
        <w:t>a đi</w:t>
      </w:r>
      <w:r>
        <w:t>ể</w:t>
      </w:r>
      <w:r>
        <w:t>m và hình th</w:t>
      </w:r>
      <w:r>
        <w:t>ứ</w:t>
      </w:r>
      <w:r>
        <w:t>c làm vi</w:t>
      </w:r>
      <w:r>
        <w:t>ệ</w:t>
      </w:r>
      <w:r>
        <w:t>c. Tính năng t</w:t>
      </w:r>
      <w:r>
        <w:t>ạ</w:t>
      </w:r>
      <w:r>
        <w:t>o CV t</w:t>
      </w:r>
      <w:r>
        <w:t>ự</w:t>
      </w:r>
      <w:r>
        <w:t xml:space="preserve"> đ</w:t>
      </w:r>
      <w:r>
        <w:t>ộ</w:t>
      </w:r>
      <w:r>
        <w:t>ng giúp ngư</w:t>
      </w:r>
      <w:r>
        <w:t>ờ</w:t>
      </w:r>
      <w:r>
        <w:t>i dùng có ngay h</w:t>
      </w:r>
      <w:r>
        <w:t>ồ</w:t>
      </w:r>
      <w:r>
        <w:t xml:space="preserve"> sơ chuyên nghi</w:t>
      </w:r>
      <w:r>
        <w:t>ệ</w:t>
      </w:r>
      <w:r>
        <w:t>p ch</w:t>
      </w:r>
      <w:r>
        <w:t>ỉ</w:t>
      </w:r>
      <w:r>
        <w:t xml:space="preserve"> b</w:t>
      </w:r>
      <w:r>
        <w:t>ằ</w:t>
      </w:r>
      <w:r>
        <w:t>ng cách đi</w:t>
      </w:r>
      <w:r>
        <w:t>ề</w:t>
      </w:r>
      <w:r>
        <w:t>n thông tin cơ b</w:t>
      </w:r>
      <w:r>
        <w:t>ả</w:t>
      </w:r>
      <w:r>
        <w:t>n.</w:t>
      </w:r>
    </w:p>
    <w:p w14:paraId="0CB42E99" w14:textId="77777777" w:rsidR="0056792B" w:rsidRDefault="003B3AAB">
      <w:pPr>
        <w:pStyle w:val="ListBullet"/>
      </w:pPr>
      <w:r>
        <w:t>H</w:t>
      </w:r>
      <w:r>
        <w:t>ọ</w:t>
      </w:r>
      <w:r>
        <w:t>c t</w:t>
      </w:r>
      <w:r>
        <w:t>ậ</w:t>
      </w:r>
      <w:r>
        <w:t>p</w:t>
      </w:r>
      <w:r>
        <w:t xml:space="preserve"> Ngôn ng</w:t>
      </w:r>
      <w:r>
        <w:t>ữ</w:t>
      </w:r>
      <w:r>
        <w:t xml:space="preserve"> ký hi</w:t>
      </w:r>
      <w:r>
        <w:t>ệ</w:t>
      </w:r>
      <w:r>
        <w:t>u tích h</w:t>
      </w:r>
      <w:r>
        <w:t>ợ</w:t>
      </w:r>
      <w:r>
        <w:t>p AI: Cung c</w:t>
      </w:r>
      <w:r>
        <w:t>ấ</w:t>
      </w:r>
      <w:r>
        <w:t>p l</w:t>
      </w:r>
      <w:r>
        <w:t>ộ</w:t>
      </w:r>
      <w:r>
        <w:t xml:space="preserve"> trình h</w:t>
      </w:r>
      <w:r>
        <w:t>ọ</w:t>
      </w:r>
      <w:r>
        <w:t>c ngôn ng</w:t>
      </w:r>
      <w:r>
        <w:t>ữ</w:t>
      </w:r>
      <w:r>
        <w:t xml:space="preserve"> ký hi</w:t>
      </w:r>
      <w:r>
        <w:t>ệ</w:t>
      </w:r>
      <w:r>
        <w:t>u (ASL/VDSL) t</w:t>
      </w:r>
      <w:r>
        <w:t>ừ</w:t>
      </w:r>
      <w:r>
        <w:t xml:space="preserve"> cơ b</w:t>
      </w:r>
      <w:r>
        <w:t>ả</w:t>
      </w:r>
      <w:r>
        <w:t>n đ</w:t>
      </w:r>
      <w:r>
        <w:t>ế</w:t>
      </w:r>
      <w:r>
        <w:t>n nâng cao. Đi</w:t>
      </w:r>
      <w:r>
        <w:t>ể</w:t>
      </w:r>
      <w:r>
        <w:t>m đ</w:t>
      </w:r>
      <w:r>
        <w:t>ặ</w:t>
      </w:r>
      <w:r>
        <w:t>c bi</w:t>
      </w:r>
      <w:r>
        <w:t>ệ</w:t>
      </w:r>
      <w:r>
        <w:t>t là 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AI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c</w:t>
      </w:r>
      <w:r>
        <w:t>ử</w:t>
      </w:r>
      <w:r>
        <w:t xml:space="preserve"> ch</w:t>
      </w:r>
      <w:r>
        <w:t>ỉ</w:t>
      </w:r>
      <w:r>
        <w:t xml:space="preserve"> tay qua camera th</w:t>
      </w:r>
      <w:r>
        <w:t>ờ</w:t>
      </w:r>
      <w:r>
        <w:t>i gian th</w:t>
      </w:r>
      <w:r>
        <w:t>ự</w:t>
      </w:r>
      <w:r>
        <w:t>c, giúp ngư</w:t>
      </w:r>
      <w:r>
        <w:t>ờ</w:t>
      </w:r>
      <w:r>
        <w:t>i dùng th</w:t>
      </w:r>
      <w:r>
        <w:t>ự</w:t>
      </w:r>
      <w:r>
        <w:t>c hành và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ngay l</w:t>
      </w:r>
      <w:r>
        <w:t>ậ</w:t>
      </w:r>
      <w:r>
        <w:t>p t</w:t>
      </w:r>
      <w:r>
        <w:t>ứ</w:t>
      </w:r>
      <w:r>
        <w:t>c.</w:t>
      </w:r>
    </w:p>
    <w:p w14:paraId="776C557B" w14:textId="77777777" w:rsidR="0056792B" w:rsidRDefault="003B3AAB">
      <w:pPr>
        <w:pStyle w:val="ListBullet"/>
      </w:pPr>
      <w:r>
        <w:t>B</w:t>
      </w:r>
      <w:r>
        <w:t>ộ</w:t>
      </w:r>
      <w:r>
        <w:t xml:space="preserve"> côn</w:t>
      </w:r>
      <w:r>
        <w:t>g c</w:t>
      </w:r>
      <w:r>
        <w:t>ụ</w:t>
      </w:r>
      <w:r>
        <w:t xml:space="preserve"> Tr</w:t>
      </w:r>
      <w:r>
        <w:t>ợ</w:t>
      </w:r>
      <w:r>
        <w:t xml:space="preserve"> năng (Accessibility Tools):</w:t>
      </w:r>
    </w:p>
    <w:p w14:paraId="12184ED7" w14:textId="77777777" w:rsidR="0056792B" w:rsidRDefault="003B3AAB">
      <w:pPr>
        <w:pStyle w:val="ListBullet2"/>
      </w:pPr>
      <w:r>
        <w:t>Text-to-Speech (TTS): Chuy</w:t>
      </w:r>
      <w:r>
        <w:t>ể</w:t>
      </w:r>
      <w:r>
        <w:t>n đ</w:t>
      </w:r>
      <w:r>
        <w:t>ổ</w:t>
      </w:r>
      <w:r>
        <w:t>i văn b</w:t>
      </w:r>
      <w:r>
        <w:t>ả</w:t>
      </w:r>
      <w:r>
        <w:t>n thành gi</w:t>
      </w:r>
      <w:r>
        <w:t>ọ</w:t>
      </w:r>
      <w:r>
        <w:t>ng nói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ngư</w:t>
      </w:r>
      <w:r>
        <w:t>ờ</w:t>
      </w:r>
      <w:r>
        <w:t>i khi</w:t>
      </w:r>
      <w:r>
        <w:t>ế</w:t>
      </w:r>
      <w:r>
        <w:t>m th</w:t>
      </w:r>
      <w:r>
        <w:t>ị</w:t>
      </w:r>
      <w:r>
        <w:t>.</w:t>
      </w:r>
    </w:p>
    <w:p w14:paraId="49954B06" w14:textId="77777777" w:rsidR="0056792B" w:rsidRDefault="003B3AAB">
      <w:pPr>
        <w:pStyle w:val="ListBullet2"/>
      </w:pPr>
      <w:r>
        <w:t>Nh</w:t>
      </w:r>
      <w:r>
        <w:t>ậ</w:t>
      </w:r>
      <w:r>
        <w:t>n di</w:t>
      </w:r>
      <w:r>
        <w:t>ệ</w:t>
      </w:r>
      <w:r>
        <w:t>n m</w:t>
      </w:r>
      <w:r>
        <w:t>ệ</w:t>
      </w:r>
      <w:r>
        <w:t>nh giá ti</w:t>
      </w:r>
      <w:r>
        <w:t>ề</w:t>
      </w:r>
      <w:r>
        <w:t>n/s</w:t>
      </w:r>
      <w:r>
        <w:t>ố</w:t>
      </w:r>
      <w:r>
        <w:t>: H</w:t>
      </w:r>
      <w:r>
        <w:t>ỗ</w:t>
      </w:r>
      <w:r>
        <w:t xml:space="preserve"> tr</w:t>
      </w:r>
      <w:r>
        <w:t>ợ</w:t>
      </w:r>
      <w:r>
        <w:t xml:space="preserve"> ngư</w:t>
      </w:r>
      <w:r>
        <w:t>ờ</w:t>
      </w:r>
      <w:r>
        <w:t>i khi</w:t>
      </w:r>
      <w:r>
        <w:t>ế</w:t>
      </w:r>
      <w:r>
        <w:t>m th</w:t>
      </w:r>
      <w:r>
        <w:t>ị</w:t>
      </w:r>
      <w:r>
        <w:t xml:space="preserve"> và ngư</w:t>
      </w:r>
      <w:r>
        <w:t>ờ</w:t>
      </w:r>
      <w:r>
        <w:t>i già trong giao d</w:t>
      </w:r>
      <w:r>
        <w:t>ị</w:t>
      </w:r>
      <w:r>
        <w:t>ch hàng ngày.</w:t>
      </w:r>
    </w:p>
    <w:p w14:paraId="7F6BF281" w14:textId="77777777" w:rsidR="0056792B" w:rsidRDefault="003B3AAB">
      <w:pPr>
        <w:pStyle w:val="ListBullet2"/>
      </w:pPr>
      <w:r>
        <w:t>Giao di</w:t>
      </w:r>
      <w:r>
        <w:t>ệ</w:t>
      </w:r>
      <w:r>
        <w:t>n đ</w:t>
      </w:r>
      <w:r>
        <w:t>ọ</w:t>
      </w:r>
      <w:r>
        <w:t>c sách đa phương ti</w:t>
      </w:r>
      <w:r>
        <w:t>ệ</w:t>
      </w:r>
      <w:r>
        <w:t>n: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ọ</w:t>
      </w:r>
      <w:r>
        <w:t>c tài li</w:t>
      </w:r>
      <w:r>
        <w:t>ệ</w:t>
      </w:r>
      <w:r>
        <w:t>u k</w:t>
      </w:r>
      <w:r>
        <w:t>ế</w:t>
      </w:r>
      <w:r>
        <w:t>t h</w:t>
      </w:r>
      <w:r>
        <w:t>ợ</w:t>
      </w:r>
      <w:r>
        <w:t>p âm thanh (Audiobook) và video minh h</w:t>
      </w:r>
      <w:r>
        <w:t>ọ</w:t>
      </w:r>
      <w:r>
        <w:t>a.</w:t>
      </w:r>
    </w:p>
    <w:p w14:paraId="6B432A15" w14:textId="77777777" w:rsidR="0056792B" w:rsidRDefault="003B3AAB">
      <w:pPr>
        <w:pStyle w:val="ListBullet"/>
      </w:pPr>
      <w:r>
        <w:t>Di</w:t>
      </w:r>
      <w:r>
        <w:t>ễ</w:t>
      </w:r>
      <w:r>
        <w:t>n đàn C</w:t>
      </w:r>
      <w:r>
        <w:t>ộ</w:t>
      </w:r>
      <w:r>
        <w:t>ng đ</w:t>
      </w:r>
      <w:r>
        <w:t>ồ</w:t>
      </w:r>
      <w:r>
        <w:t>ng &amp; K</w:t>
      </w:r>
      <w:r>
        <w:t>ế</w:t>
      </w:r>
      <w:r>
        <w:t>t n</w:t>
      </w:r>
      <w:r>
        <w:t>ố</w:t>
      </w:r>
      <w:r>
        <w:t>i: Không gian th</w:t>
      </w:r>
      <w:r>
        <w:t>ả</w:t>
      </w:r>
      <w:r>
        <w:t>o lu</w:t>
      </w:r>
      <w:r>
        <w:t>ậ</w:t>
      </w:r>
      <w:r>
        <w:t>n văn minh, nơi ngư</w:t>
      </w:r>
      <w:r>
        <w:t>ờ</w:t>
      </w:r>
      <w:r>
        <w:t>i dùng chia s</w:t>
      </w:r>
      <w:r>
        <w:t>ẻ</w:t>
      </w:r>
      <w:r>
        <w:t xml:space="preserve"> kinh nghi</w:t>
      </w:r>
      <w:r>
        <w:t>ệ</w:t>
      </w:r>
      <w:r>
        <w:t>m ngh</w:t>
      </w:r>
      <w:r>
        <w:t>ề</w:t>
      </w:r>
      <w:r>
        <w:t xml:space="preserve"> nghi</w:t>
      </w:r>
      <w:r>
        <w:t>ệ</w:t>
      </w:r>
      <w:r>
        <w:t>p, k</w:t>
      </w:r>
      <w:r>
        <w:t>ế</w:t>
      </w:r>
      <w:r>
        <w:t>t b</w:t>
      </w:r>
      <w:r>
        <w:t>ạ</w:t>
      </w:r>
      <w:r>
        <w:t>n và nh</w:t>
      </w:r>
      <w:r>
        <w:t>ắ</w:t>
      </w:r>
      <w:r>
        <w:t>n tin tr</w:t>
      </w:r>
      <w:r>
        <w:t>ự</w:t>
      </w:r>
      <w:r>
        <w:t>c ti</w:t>
      </w:r>
      <w:r>
        <w:t>ế</w:t>
      </w:r>
      <w:r>
        <w:t>p đ</w:t>
      </w:r>
      <w:r>
        <w:t>ể</w:t>
      </w:r>
      <w:r>
        <w:t xml:space="preserve"> m</w:t>
      </w:r>
      <w:r>
        <w:t>ở</w:t>
      </w:r>
      <w:r>
        <w:t xml:space="preserve"> ra các cơ h</w:t>
      </w:r>
      <w:r>
        <w:t>ộ</w:t>
      </w:r>
      <w:r>
        <w:t>i h</w:t>
      </w:r>
      <w:r>
        <w:t>ợ</w:t>
      </w:r>
      <w:r>
        <w:t>p tác.</w:t>
      </w:r>
    </w:p>
    <w:p w14:paraId="0AB26523" w14:textId="77777777" w:rsidR="0056792B" w:rsidRDefault="003B3AAB">
      <w:pPr>
        <w:pStyle w:val="ListBullet"/>
      </w:pPr>
      <w:r>
        <w:t>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tr</w:t>
      </w:r>
      <w:r>
        <w:t>ị</w:t>
      </w:r>
      <w:r>
        <w:t xml:space="preserve"> (Admin Dash</w:t>
      </w:r>
      <w:r>
        <w:t>board): Công c</w:t>
      </w:r>
      <w:r>
        <w:t>ụ</w:t>
      </w:r>
      <w:r>
        <w:t xml:space="preserve"> qu</w:t>
      </w:r>
      <w:r>
        <w:t>ả</w:t>
      </w:r>
      <w:r>
        <w:t>n lý n</w:t>
      </w:r>
      <w:r>
        <w:t>ộ</w:t>
      </w:r>
      <w:r>
        <w:t>i dung m</w:t>
      </w:r>
      <w:r>
        <w:t>ạ</w:t>
      </w:r>
      <w:r>
        <w:t>nh m</w:t>
      </w:r>
      <w:r>
        <w:t>ẽ</w:t>
      </w:r>
      <w:r>
        <w:t xml:space="preserve"> cho phép qu</w:t>
      </w:r>
      <w:r>
        <w:t>ả</w:t>
      </w:r>
      <w:r>
        <w:t>n tr</w:t>
      </w:r>
      <w:r>
        <w:t>ị</w:t>
      </w:r>
      <w:r>
        <w:t xml:space="preserve"> viên c</w:t>
      </w:r>
      <w:r>
        <w:t>ậ</w:t>
      </w:r>
      <w:r>
        <w:t>p nh</w:t>
      </w:r>
      <w:r>
        <w:t>ậ</w:t>
      </w:r>
      <w:r>
        <w:t>t tin tuy</w:t>
      </w:r>
      <w:r>
        <w:t>ể</w:t>
      </w:r>
      <w:r>
        <w:t>n d</w:t>
      </w:r>
      <w:r>
        <w:t>ụ</w:t>
      </w:r>
      <w:r>
        <w:t>ng, bài h</w:t>
      </w:r>
      <w:r>
        <w:t>ọ</w:t>
      </w:r>
      <w:r>
        <w:t>c và tài li</w:t>
      </w:r>
      <w:r>
        <w:t>ệ</w:t>
      </w:r>
      <w:r>
        <w:t>u minh h</w:t>
      </w:r>
      <w:r>
        <w:t>ọ</w:t>
      </w:r>
      <w:r>
        <w:t>a m</w:t>
      </w:r>
      <w:r>
        <w:t>ộ</w:t>
      </w:r>
      <w:r>
        <w:t>t cách d</w:t>
      </w:r>
      <w:r>
        <w:t>ễ</w:t>
      </w:r>
      <w:r>
        <w:t xml:space="preserve"> dàng.</w:t>
      </w:r>
    </w:p>
    <w:p w14:paraId="78DEACC7" w14:textId="77777777" w:rsidR="0056792B" w:rsidRDefault="003B3AAB">
      <w:pPr>
        <w:pStyle w:val="Heading1"/>
      </w:pPr>
      <w:r>
        <w:t>2. Ưu đi</w:t>
      </w:r>
      <w:r>
        <w:t>ể</w:t>
      </w:r>
      <w:r>
        <w:t>m và Tính m</w:t>
      </w:r>
      <w:r>
        <w:t>ớ</w:t>
      </w:r>
      <w:r>
        <w:t>i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</w:t>
      </w:r>
    </w:p>
    <w:p w14:paraId="11974FEC" w14:textId="77777777" w:rsidR="0056792B" w:rsidRDefault="003B3AAB">
      <w:pPr>
        <w:pStyle w:val="ListBullet"/>
      </w:pPr>
      <w:r>
        <w:t>Tính toàn di</w:t>
      </w:r>
      <w:r>
        <w:t>ệ</w:t>
      </w:r>
      <w:r>
        <w:t>n (All-in-one Ecosystem): Khác v</w:t>
      </w:r>
      <w:r>
        <w:t>ớ</w:t>
      </w:r>
      <w:r>
        <w:t>i các s</w:t>
      </w:r>
      <w:r>
        <w:t>ả</w:t>
      </w:r>
      <w:r>
        <w:t>n ph</w:t>
      </w:r>
      <w:r>
        <w:t>ẩ</w:t>
      </w:r>
      <w:r>
        <w:t>m giáo d</w:t>
      </w:r>
      <w:r>
        <w:t>ụ</w:t>
      </w:r>
      <w:r>
        <w:t>c ho</w:t>
      </w:r>
      <w:r>
        <w:t>ặ</w:t>
      </w:r>
      <w:r>
        <w:t>c tuy</w:t>
      </w:r>
      <w:r>
        <w:t>ể</w:t>
      </w:r>
      <w:r>
        <w:t>n d</w:t>
      </w:r>
      <w:r>
        <w:t>ụ</w:t>
      </w:r>
      <w:r>
        <w:t>n</w:t>
      </w:r>
      <w:r>
        <w:t>g đơn thu</w:t>
      </w:r>
      <w:r>
        <w:t>ầ</w:t>
      </w:r>
      <w:r>
        <w:t>n, AMP k</w:t>
      </w:r>
      <w:r>
        <w:t>ế</w:t>
      </w:r>
      <w:r>
        <w:t>t h</w:t>
      </w:r>
      <w:r>
        <w:t>ợ</w:t>
      </w:r>
      <w:r>
        <w:t>p c</w:t>
      </w:r>
      <w:r>
        <w:t>ả</w:t>
      </w:r>
      <w:r>
        <w:t xml:space="preserve"> ba y</w:t>
      </w:r>
      <w:r>
        <w:t>ế</w:t>
      </w:r>
      <w:r>
        <w:t>u t</w:t>
      </w:r>
      <w:r>
        <w:t>ố</w:t>
      </w:r>
      <w:r>
        <w:t>: Công c</w:t>
      </w:r>
      <w:r>
        <w:t>ụ</w:t>
      </w:r>
      <w:r>
        <w:t xml:space="preserve"> tr</w:t>
      </w:r>
      <w:r>
        <w:t>ợ</w:t>
      </w:r>
      <w:r>
        <w:t xml:space="preserve"> năng - Giáo d</w:t>
      </w:r>
      <w:r>
        <w:t>ụ</w:t>
      </w:r>
      <w:r>
        <w:t>c - Vi</w:t>
      </w:r>
      <w:r>
        <w:t>ệ</w:t>
      </w:r>
      <w:r>
        <w:t>c làm vào m</w:t>
      </w:r>
      <w:r>
        <w:t>ộ</w:t>
      </w:r>
      <w:r>
        <w:t>t h</w:t>
      </w:r>
      <w:r>
        <w:t>ệ</w:t>
      </w:r>
      <w:r>
        <w:t xml:space="preserve"> sinh thái duy nh</w:t>
      </w:r>
      <w:r>
        <w:t>ấ</w:t>
      </w:r>
      <w:r>
        <w:t>t, t</w:t>
      </w:r>
      <w:r>
        <w:t>ạ</w:t>
      </w:r>
      <w:r>
        <w:t>o ra m</w:t>
      </w:r>
      <w:r>
        <w:t>ộ</w:t>
      </w:r>
      <w:r>
        <w:t>t l</w:t>
      </w:r>
      <w:r>
        <w:t>ộ</w:t>
      </w:r>
      <w:r>
        <w:t xml:space="preserve"> trình hòa nh</w:t>
      </w:r>
      <w:r>
        <w:t>ậ</w:t>
      </w:r>
      <w:r>
        <w:t>p tr</w:t>
      </w:r>
      <w:r>
        <w:t>ọ</w:t>
      </w:r>
      <w:r>
        <w:t>n v</w:t>
      </w:r>
      <w:r>
        <w:t>ẹ</w:t>
      </w:r>
      <w:r>
        <w:t>n cho ngư</w:t>
      </w:r>
      <w:r>
        <w:t>ờ</w:t>
      </w:r>
      <w:r>
        <w:t>i y</w:t>
      </w:r>
      <w:r>
        <w:t>ế</w:t>
      </w:r>
      <w:r>
        <w:t>u th</w:t>
      </w:r>
      <w:r>
        <w:t>ế</w:t>
      </w:r>
      <w:r>
        <w:t>.</w:t>
      </w:r>
    </w:p>
    <w:p w14:paraId="74E1CD80" w14:textId="77777777" w:rsidR="0056792B" w:rsidRDefault="003B3AAB">
      <w:pPr>
        <w:pStyle w:val="ListBullet"/>
      </w:pPr>
      <w:r>
        <w:t>Ứ</w:t>
      </w:r>
      <w:r>
        <w:t>ng d</w:t>
      </w:r>
      <w:r>
        <w:t>ụ</w:t>
      </w:r>
      <w:r>
        <w:t>ng AI đ</w:t>
      </w:r>
      <w:r>
        <w:t>ộ</w:t>
      </w:r>
      <w:r>
        <w:t>t phá: S</w:t>
      </w:r>
      <w:r>
        <w:t>ử</w:t>
      </w:r>
      <w:r>
        <w:t xml:space="preserve"> d</w:t>
      </w:r>
      <w:r>
        <w:t>ụ</w:t>
      </w:r>
      <w:r>
        <w:t>ng AI tr</w:t>
      </w:r>
      <w:r>
        <w:t>ự</w:t>
      </w:r>
      <w:r>
        <w:t>c ti</w:t>
      </w:r>
      <w:r>
        <w:t>ế</w:t>
      </w:r>
      <w:r>
        <w:t>p trên trình duy</w:t>
      </w:r>
      <w:r>
        <w:t>ệ</w:t>
      </w:r>
      <w:r>
        <w:t>t (Edge Computing)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n</w:t>
      </w:r>
      <w:r>
        <w:t>gôn ng</w:t>
      </w:r>
      <w:r>
        <w:t>ữ</w:t>
      </w:r>
      <w:r>
        <w:t xml:space="preserve"> ký hi</w:t>
      </w:r>
      <w:r>
        <w:t>ệ</w:t>
      </w:r>
      <w:r>
        <w:t>u. Đi</w:t>
      </w:r>
      <w:r>
        <w:t>ề</w:t>
      </w:r>
      <w:r>
        <w:t>u này giúp t</w:t>
      </w:r>
      <w:r>
        <w:t>ố</w:t>
      </w:r>
      <w:r>
        <w:t>i ưu t</w:t>
      </w:r>
      <w:r>
        <w:t>ố</w:t>
      </w:r>
      <w:r>
        <w:t>c đ</w:t>
      </w:r>
      <w:r>
        <w:t>ộ</w:t>
      </w:r>
      <w:r>
        <w:t xml:space="preserve"> ph</w:t>
      </w:r>
      <w:r>
        <w:t>ả</w:t>
      </w:r>
      <w:r>
        <w:t>n h</w:t>
      </w:r>
      <w:r>
        <w:t>ồ</w:t>
      </w:r>
      <w:r>
        <w:t>i (dư</w:t>
      </w:r>
      <w:r>
        <w:t>ớ</w:t>
      </w:r>
      <w:r>
        <w:t>i 0.8s) và đ</w:t>
      </w:r>
      <w:r>
        <w:t>ả</w:t>
      </w:r>
      <w:r>
        <w:t>m b</w:t>
      </w:r>
      <w:r>
        <w:t>ả</w:t>
      </w:r>
      <w:r>
        <w:t>o tính riêng tư vì d</w:t>
      </w:r>
      <w:r>
        <w:t>ữ</w:t>
      </w:r>
      <w:r>
        <w:t xml:space="preserve"> li</w:t>
      </w:r>
      <w:r>
        <w:t>ệ</w:t>
      </w:r>
      <w:r>
        <w:t>u camera không c</w:t>
      </w:r>
      <w:r>
        <w:t>ầ</w:t>
      </w:r>
      <w:r>
        <w:t>n g</w:t>
      </w:r>
      <w:r>
        <w:t>ử</w:t>
      </w:r>
      <w:r>
        <w:t>i v</w:t>
      </w:r>
      <w:r>
        <w:t>ề</w:t>
      </w:r>
      <w:r>
        <w:t xml:space="preserve"> server.</w:t>
      </w:r>
    </w:p>
    <w:p w14:paraId="15958D41" w14:textId="77777777" w:rsidR="0056792B" w:rsidRDefault="003B3AAB">
      <w:pPr>
        <w:pStyle w:val="ListBullet"/>
      </w:pPr>
      <w:r>
        <w:t>Thi</w:t>
      </w:r>
      <w:r>
        <w:t>ế</w:t>
      </w:r>
      <w:r>
        <w:t>t k</w:t>
      </w:r>
      <w:r>
        <w:t>ế</w:t>
      </w:r>
      <w:r>
        <w:t xml:space="preserve"> Accessibility-First: Giao di</w:t>
      </w:r>
      <w:r>
        <w:t>ệ</w:t>
      </w:r>
      <w:r>
        <w:t>n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phong cách hi</w:t>
      </w:r>
      <w:r>
        <w:t>ệ</w:t>
      </w:r>
      <w:r>
        <w:t>n đ</w:t>
      </w:r>
      <w:r>
        <w:t>ạ</w:t>
      </w:r>
      <w:r>
        <w:t>i (Premium Design), nhưng tuân th</w:t>
      </w:r>
      <w:r>
        <w:t>ủ</w:t>
      </w:r>
      <w:r>
        <w:t xml:space="preserve"> nghiêm ng</w:t>
      </w:r>
      <w:r>
        <w:t>ặ</w:t>
      </w:r>
      <w:r>
        <w:t>t các tiêu chu</w:t>
      </w:r>
      <w:r>
        <w:t>ẩ</w:t>
      </w:r>
      <w:r>
        <w:t>n v</w:t>
      </w:r>
      <w:r>
        <w:t>ề</w:t>
      </w:r>
      <w:r>
        <w:t xml:space="preserve"> đ</w:t>
      </w:r>
      <w:r>
        <w:t>ộ</w:t>
      </w:r>
      <w:r>
        <w:t xml:space="preserve"> tương ph</w:t>
      </w:r>
      <w:r>
        <w:t>ả</w:t>
      </w:r>
      <w:r>
        <w:t>n, kích thư</w:t>
      </w:r>
      <w:r>
        <w:t>ớ</w:t>
      </w:r>
      <w:r>
        <w:t>c ch</w:t>
      </w:r>
      <w:r>
        <w:t>ữ</w:t>
      </w:r>
      <w:r>
        <w:t xml:space="preserve"> và đi</w:t>
      </w:r>
      <w:r>
        <w:t>ề</w:t>
      </w:r>
      <w:r>
        <w:t>u hư</w:t>
      </w:r>
      <w:r>
        <w:t>ớ</w:t>
      </w:r>
      <w:r>
        <w:t>ng b</w:t>
      </w:r>
      <w:r>
        <w:t>ằ</w:t>
      </w:r>
      <w:r>
        <w:t>ng bàn phím đ</w:t>
      </w:r>
      <w:r>
        <w:t>ể</w:t>
      </w:r>
      <w:r>
        <w:t xml:space="preserve"> ngư</w:t>
      </w:r>
      <w:r>
        <w:t>ờ</w:t>
      </w:r>
      <w:r>
        <w:t>i khi</w:t>
      </w:r>
      <w:r>
        <w:t>ế</w:t>
      </w:r>
      <w:r>
        <w:t>m th</w:t>
      </w:r>
      <w:r>
        <w:t>ị</w:t>
      </w:r>
      <w:r>
        <w:t xml:space="preserve"> và ngư</w:t>
      </w:r>
      <w:r>
        <w:t>ờ</w:t>
      </w:r>
      <w:r>
        <w:t>i h</w:t>
      </w:r>
      <w:r>
        <w:t>ạ</w:t>
      </w:r>
      <w:r>
        <w:t>n ch</w:t>
      </w:r>
      <w:r>
        <w:t>ế</w:t>
      </w:r>
      <w:r>
        <w:t xml:space="preserve"> v</w:t>
      </w:r>
      <w:r>
        <w:t>ậ</w:t>
      </w:r>
      <w:r>
        <w:t>n đ</w:t>
      </w:r>
      <w:r>
        <w:t>ộ</w:t>
      </w:r>
      <w:r>
        <w:t>ng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d</w:t>
      </w:r>
      <w:r>
        <w:t>ễ</w:t>
      </w:r>
      <w:r>
        <w:t xml:space="preserve"> dàng.</w:t>
      </w:r>
    </w:p>
    <w:p w14:paraId="2558C3DE" w14:textId="77777777" w:rsidR="0056792B" w:rsidRDefault="003B3AAB">
      <w:pPr>
        <w:pStyle w:val="ListBullet"/>
      </w:pPr>
      <w:r>
        <w:t>Ý tư</w:t>
      </w:r>
      <w:r>
        <w:t>ở</w:t>
      </w:r>
      <w:r>
        <w:t>ng m</w:t>
      </w:r>
      <w:r>
        <w:t>ớ</w:t>
      </w:r>
      <w:r>
        <w:t>i v</w:t>
      </w:r>
      <w:r>
        <w:t>ề</w:t>
      </w:r>
      <w:r>
        <w:t xml:space="preserve"> "Hòa nh</w:t>
      </w:r>
      <w:r>
        <w:t>ậ</w:t>
      </w:r>
      <w:r>
        <w:t>p s</w:t>
      </w:r>
      <w:r>
        <w:t>ố</w:t>
      </w:r>
      <w:r>
        <w:t>": S</w:t>
      </w:r>
      <w:r>
        <w:t>ả</w:t>
      </w:r>
      <w:r>
        <w:t>n ph</w:t>
      </w:r>
      <w:r>
        <w:t>ẩ</w:t>
      </w:r>
      <w:r>
        <w:t>m không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ngư</w:t>
      </w:r>
      <w:r>
        <w:t>ờ</w:t>
      </w:r>
      <w:r>
        <w:t>i khuy</w:t>
      </w:r>
      <w:r>
        <w:t>ế</w:t>
      </w:r>
      <w:r>
        <w:t>t t</w:t>
      </w:r>
      <w:r>
        <w:t>ậ</w:t>
      </w:r>
      <w:r>
        <w:t>t dùng công ngh</w:t>
      </w:r>
      <w:r>
        <w:t>ệ</w:t>
      </w:r>
      <w:r>
        <w:t>, mà còn dùng công ngh</w:t>
      </w:r>
      <w:r>
        <w:t>ệ</w:t>
      </w:r>
      <w:r>
        <w:t xml:space="preserve"> đ</w:t>
      </w:r>
      <w:r>
        <w:t>ể</w:t>
      </w:r>
      <w:r>
        <w:t xml:space="preserve"> giúp h</w:t>
      </w:r>
      <w:r>
        <w:t>ọ</w:t>
      </w:r>
      <w:r>
        <w:t xml:space="preserve"> t</w:t>
      </w:r>
      <w:r>
        <w:t>ạ</w:t>
      </w:r>
      <w:r>
        <w:t>o ra giá tr</w:t>
      </w:r>
      <w:r>
        <w:t>ị</w:t>
      </w:r>
      <w:r>
        <w:t xml:space="preserve"> kinh t</w:t>
      </w:r>
      <w:r>
        <w:t>ế</w:t>
      </w:r>
      <w:r>
        <w:t xml:space="preserve"> thông qua kênh tuy</w:t>
      </w:r>
      <w:r>
        <w:t>ể</w:t>
      </w:r>
      <w:r>
        <w:t>n d</w:t>
      </w:r>
      <w:r>
        <w:t>ụ</w:t>
      </w:r>
      <w:r>
        <w:t>ng riêng bi</w:t>
      </w:r>
      <w:r>
        <w:t>ệ</w:t>
      </w:r>
      <w:r>
        <w:t>t.</w:t>
      </w:r>
    </w:p>
    <w:p w14:paraId="595ED98A" w14:textId="77777777" w:rsidR="0056792B" w:rsidRDefault="003B3AAB">
      <w:pPr>
        <w:pStyle w:val="Heading1"/>
      </w:pPr>
      <w:r>
        <w:lastRenderedPageBreak/>
        <w:t>3. Thành ph</w:t>
      </w:r>
      <w:r>
        <w:t>ầ</w:t>
      </w:r>
      <w:r>
        <w:t>n s</w:t>
      </w:r>
      <w:r>
        <w:t>ử</w:t>
      </w:r>
      <w:r>
        <w:t xml:space="preserve"> d</w:t>
      </w:r>
      <w:r>
        <w:t>ụ</w:t>
      </w:r>
      <w:r>
        <w:t>ng l</w:t>
      </w:r>
      <w:r>
        <w:t>ạ</w:t>
      </w:r>
      <w:r>
        <w:t>i và Phát tri</w:t>
      </w:r>
      <w:r>
        <w:t>ể</w:t>
      </w:r>
      <w:r>
        <w:t>n m</w:t>
      </w:r>
      <w:r>
        <w:t>ớ</w:t>
      </w:r>
      <w:r>
        <w:t>i</w:t>
      </w:r>
    </w:p>
    <w:p w14:paraId="26CC5E53" w14:textId="77777777" w:rsidR="0056792B" w:rsidRDefault="003B3AAB">
      <w:r>
        <w:t>S</w:t>
      </w:r>
      <w:r>
        <w:t>ả</w:t>
      </w:r>
      <w:r>
        <w:t>n ph</w:t>
      </w:r>
      <w:r>
        <w:t>ẩ</w:t>
      </w:r>
      <w:r>
        <w:t>m đư</w:t>
      </w:r>
      <w:r>
        <w:t>ợ</w:t>
      </w:r>
      <w:r>
        <w:t>c xây d</w:t>
      </w:r>
      <w:r>
        <w:t>ự</w:t>
      </w:r>
      <w:r>
        <w:t>ng d</w:t>
      </w:r>
      <w:r>
        <w:t>ự</w:t>
      </w:r>
      <w:r>
        <w:t>a trên s</w:t>
      </w:r>
      <w:r>
        <w:t>ự</w:t>
      </w:r>
      <w:r>
        <w:t xml:space="preserve">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các công ngh</w:t>
      </w:r>
      <w:r>
        <w:t>ệ</w:t>
      </w:r>
      <w:r>
        <w:t xml:space="preserve"> mã ngu</w:t>
      </w:r>
      <w:r>
        <w:t>ồ</w:t>
      </w:r>
      <w:r>
        <w:t>n m</w:t>
      </w:r>
      <w:r>
        <w:t>ở</w:t>
      </w:r>
      <w:r>
        <w:t xml:space="preserve"> và ph</w:t>
      </w:r>
      <w:r>
        <w:t>ầ</w:t>
      </w:r>
      <w:r>
        <w:t>n t</w:t>
      </w:r>
      <w:r>
        <w:t>ự</w:t>
      </w:r>
      <w:r>
        <w:t xml:space="preserve"> phát tri</w:t>
      </w:r>
      <w:r>
        <w:t>ể</w:t>
      </w:r>
      <w:r>
        <w:t>n m</w:t>
      </w:r>
      <w:r>
        <w:t>ẫ</w:t>
      </w:r>
      <w:r>
        <w:t>u ch</w:t>
      </w:r>
      <w:r>
        <w:t>ố</w:t>
      </w:r>
      <w:r>
        <w:t>t:</w:t>
      </w:r>
    </w:p>
    <w:p w14:paraId="094B4BCE" w14:textId="77777777" w:rsidR="0056792B" w:rsidRDefault="003B3AAB">
      <w:pPr>
        <w:pStyle w:val="ListBullet"/>
      </w:pPr>
      <w:r>
        <w:t>Mã ngu</w:t>
      </w:r>
      <w:r>
        <w:t>ồ</w:t>
      </w:r>
      <w:r>
        <w:t>n s</w:t>
      </w:r>
      <w:r>
        <w:t>ử</w:t>
      </w:r>
      <w:r>
        <w:t xml:space="preserve"> d</w:t>
      </w:r>
      <w:r>
        <w:t>ụ</w:t>
      </w:r>
      <w:r>
        <w:t>ng l</w:t>
      </w:r>
      <w:r>
        <w:t>ạ</w:t>
      </w:r>
      <w:r>
        <w:t>i (Open Sourc</w:t>
      </w:r>
      <w:r>
        <w:t>e):</w:t>
      </w:r>
    </w:p>
    <w:p w14:paraId="28A7D369" w14:textId="77777777" w:rsidR="0056792B" w:rsidRDefault="003B3AAB">
      <w:pPr>
        <w:pStyle w:val="ListBullet2"/>
      </w:pPr>
      <w:r>
        <w:t>Frontend Framework: Thư vi</w:t>
      </w:r>
      <w:r>
        <w:t>ệ</w:t>
      </w:r>
      <w:r>
        <w:t>n SvelteKit &amp; TailwindCSS (T</w:t>
      </w:r>
      <w:r>
        <w:t>ạ</w:t>
      </w:r>
      <w:r>
        <w:t>o c</w:t>
      </w:r>
      <w:r>
        <w:t>ấ</w:t>
      </w:r>
      <w:r>
        <w:t>u trúc và giao di</w:t>
      </w:r>
      <w:r>
        <w:t>ệ</w:t>
      </w:r>
      <w:r>
        <w:t>n).</w:t>
      </w:r>
    </w:p>
    <w:p w14:paraId="4966381D" w14:textId="77777777" w:rsidR="0056792B" w:rsidRDefault="003B3AAB">
      <w:pPr>
        <w:pStyle w:val="ListBullet2"/>
      </w:pPr>
      <w:r>
        <w:t>AI Hand Tracking: S</w:t>
      </w:r>
      <w:r>
        <w:t>ử</w:t>
      </w:r>
      <w:r>
        <w:t xml:space="preserve"> d</w:t>
      </w:r>
      <w:r>
        <w:t>ụ</w:t>
      </w:r>
      <w:r>
        <w:t>ng thư vi</w:t>
      </w:r>
      <w:r>
        <w:t>ệ</w:t>
      </w:r>
      <w:r>
        <w:t>n MediaPipe Hands c</w:t>
      </w:r>
      <w:r>
        <w:t>ủ</w:t>
      </w:r>
      <w:r>
        <w:t>a Google và Fingerpose (Dùng cho ch</w:t>
      </w:r>
      <w:r>
        <w:t>ứ</w:t>
      </w:r>
      <w:r>
        <w:t>c năng nh</w:t>
      </w:r>
      <w:r>
        <w:t>ậ</w:t>
      </w:r>
      <w:r>
        <w:t>n di</w:t>
      </w:r>
      <w:r>
        <w:t>ệ</w:t>
      </w:r>
      <w:r>
        <w:t>n c</w:t>
      </w:r>
      <w:r>
        <w:t>ử</w:t>
      </w:r>
      <w:r>
        <w:t xml:space="preserve"> ch</w:t>
      </w:r>
      <w:r>
        <w:t>ỉ</w:t>
      </w:r>
      <w:r>
        <w:t xml:space="preserve"> tay). Link: https://github.com/google/mediapipe.</w:t>
      </w:r>
    </w:p>
    <w:p w14:paraId="7183899F" w14:textId="77777777" w:rsidR="0056792B" w:rsidRDefault="003B3AAB">
      <w:pPr>
        <w:pStyle w:val="ListBullet2"/>
      </w:pPr>
      <w:r>
        <w:t>Backend:</w:t>
      </w:r>
      <w:r>
        <w:t xml:space="preserve"> Flask (Python) kèm các thư vi</w:t>
      </w:r>
      <w:r>
        <w:t>ệ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như gTTS (Text-to-Speech).</w:t>
      </w:r>
    </w:p>
    <w:p w14:paraId="5E4397D7" w14:textId="77777777" w:rsidR="0056792B" w:rsidRDefault="003B3AAB">
      <w:pPr>
        <w:pStyle w:val="ListBullet"/>
      </w:pPr>
      <w:r>
        <w:t>Ch</w:t>
      </w:r>
      <w:r>
        <w:t>ứ</w:t>
      </w:r>
      <w:r>
        <w:t>c năng t</w:t>
      </w:r>
      <w:r>
        <w:t>ự</w:t>
      </w:r>
      <w:r>
        <w:t xml:space="preserve"> cài đ</w:t>
      </w:r>
      <w:r>
        <w:t>ặ</w:t>
      </w:r>
      <w:r>
        <w:t>t (Custom Development):</w:t>
      </w:r>
    </w:p>
    <w:p w14:paraId="6224EF57" w14:textId="77777777" w:rsidR="0056792B" w:rsidRDefault="003B3AAB">
      <w:pPr>
        <w:pStyle w:val="ListBullet2"/>
      </w:pPr>
      <w:r>
        <w:t>Logic nh</w:t>
      </w:r>
      <w:r>
        <w:t>ậ</w:t>
      </w:r>
      <w:r>
        <w:t>n di</w:t>
      </w:r>
      <w:r>
        <w:t>ệ</w:t>
      </w:r>
      <w:r>
        <w:t>n ngôn ng</w:t>
      </w:r>
      <w:r>
        <w:t>ữ</w:t>
      </w:r>
      <w:r>
        <w:t xml:space="preserve"> ký hi</w:t>
      </w:r>
      <w:r>
        <w:t>ệ</w:t>
      </w:r>
      <w:r>
        <w:t>u: T</w:t>
      </w:r>
      <w:r>
        <w:t>ự</w:t>
      </w:r>
      <w:r>
        <w:t xml:space="preserve"> xây d</w:t>
      </w:r>
      <w:r>
        <w:t>ự</w:t>
      </w:r>
      <w:r>
        <w:t>ng b</w:t>
      </w:r>
      <w:r>
        <w:t>ộ</w:t>
      </w:r>
      <w:r>
        <w:t xml:space="preserve"> quy t</w:t>
      </w:r>
      <w:r>
        <w:t>ắ</w:t>
      </w:r>
      <w:r>
        <w:t>c (Classifiers) cho các ch</w:t>
      </w:r>
      <w:r>
        <w:t>ữ</w:t>
      </w:r>
      <w:r>
        <w:t xml:space="preserve"> cái và t</w:t>
      </w:r>
      <w:r>
        <w:t>ừ</w:t>
      </w:r>
      <w:r>
        <w:t xml:space="preserve"> v</w:t>
      </w:r>
      <w:r>
        <w:t>ự</w:t>
      </w:r>
      <w:r>
        <w:t>ng d</w:t>
      </w:r>
      <w:r>
        <w:t>ự</w:t>
      </w:r>
      <w:r>
        <w:t>a trên t</w:t>
      </w:r>
      <w:r>
        <w:t>ọ</w:t>
      </w:r>
      <w:r>
        <w:t>a đ</w:t>
      </w:r>
      <w:r>
        <w:t>ộ</w:t>
      </w:r>
      <w:r>
        <w:t xml:space="preserve"> xương tay t</w:t>
      </w:r>
      <w:r>
        <w:t>ừ</w:t>
      </w:r>
      <w:r>
        <w:t xml:space="preserve"> MediaPipe.</w:t>
      </w:r>
    </w:p>
    <w:p w14:paraId="3DFECD73" w14:textId="77777777" w:rsidR="0056792B" w:rsidRDefault="003B3AAB">
      <w:pPr>
        <w:pStyle w:val="ListBullet2"/>
      </w:pPr>
      <w:r>
        <w:t>H</w:t>
      </w:r>
      <w:r>
        <w:t>ệ</w:t>
      </w:r>
      <w:r>
        <w:t xml:space="preserve"> th</w:t>
      </w:r>
      <w:r>
        <w:t>ố</w:t>
      </w:r>
      <w:r>
        <w:t>ng</w:t>
      </w:r>
      <w:r>
        <w:t xml:space="preserve"> qu</w:t>
      </w:r>
      <w:r>
        <w:t>ả</w:t>
      </w:r>
      <w:r>
        <w:t>n lý Multimedia: Toàn b</w:t>
      </w:r>
      <w:r>
        <w:t>ộ</w:t>
      </w:r>
      <w:r>
        <w:t xml:space="preserve"> backend x</w:t>
      </w:r>
      <w:r>
        <w:t>ử</w:t>
      </w:r>
      <w:r>
        <w:t xml:space="preserve"> lý upload, chuy</w:t>
      </w:r>
      <w:r>
        <w:t>ể</w:t>
      </w:r>
      <w:r>
        <w:t>n đ</w:t>
      </w:r>
      <w:r>
        <w:t>ổ</w:t>
      </w:r>
      <w:r>
        <w:t>i đ</w:t>
      </w:r>
      <w:r>
        <w:t>ị</w:t>
      </w:r>
      <w:r>
        <w:t>nh d</w:t>
      </w:r>
      <w:r>
        <w:t>ạ</w:t>
      </w:r>
      <w:r>
        <w:t>ng sách và video đư</w:t>
      </w:r>
      <w:r>
        <w:t>ợ</w:t>
      </w:r>
      <w:r>
        <w:t>c l</w:t>
      </w:r>
      <w:r>
        <w:t>ậ</w:t>
      </w:r>
      <w:r>
        <w:t>p trình riêng.</w:t>
      </w:r>
    </w:p>
    <w:p w14:paraId="731C7D61" w14:textId="77777777" w:rsidR="0056792B" w:rsidRDefault="003B3AAB">
      <w:pPr>
        <w:pStyle w:val="ListBullet2"/>
      </w:pPr>
      <w:r>
        <w:t>Công c</w:t>
      </w:r>
      <w:r>
        <w:t>ụ</w:t>
      </w:r>
      <w:r>
        <w:t xml:space="preserve"> t</w:t>
      </w:r>
      <w:r>
        <w:t>ạ</w:t>
      </w:r>
      <w:r>
        <w:t>o CV s</w:t>
      </w:r>
      <w:r>
        <w:t>ố</w:t>
      </w:r>
      <w:r>
        <w:t>: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chuy</w:t>
      </w:r>
      <w:r>
        <w:t>ể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 thành các m</w:t>
      </w:r>
      <w:r>
        <w:t>ẫ</w:t>
      </w:r>
      <w:r>
        <w:t>u CV chuyên nghi</w:t>
      </w:r>
      <w:r>
        <w:t>ệ</w:t>
      </w:r>
      <w:r>
        <w:t>p.</w:t>
      </w:r>
    </w:p>
    <w:sectPr w:rsidR="005679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AAB"/>
    <w:rsid w:val="005679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A0A14"/>
  <w14:defaultImageDpi w14:val="300"/>
  <w15:docId w15:val="{209B6D44-38EC-4ED2-9992-C6F64CCD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 Necakco</cp:lastModifiedBy>
  <cp:revision>3</cp:revision>
  <dcterms:created xsi:type="dcterms:W3CDTF">2013-12-23T23:15:00Z</dcterms:created>
  <dcterms:modified xsi:type="dcterms:W3CDTF">2026-04-24T14:49:00Z</dcterms:modified>
  <cp:category/>
</cp:coreProperties>
</file>